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472B8623" wp14:textId="77777777">
      <w:pPr>
        <w:pStyle w:val="Title"/>
      </w:pPr>
      <w:r w:rsidR="67003721">
        <w:rPr/>
        <w:t>Informe ensayo de compresión</w:t>
      </w:r>
    </w:p>
    <w:p xmlns:wp14="http://schemas.microsoft.com/office/word/2010/wordml" w14:paraId="56A141D1" wp14:textId="23118FF6">
      <w:r w:rsidRPr="67003721" w:rsidR="66727138">
        <w:rPr>
          <w:lang w:val="es-ES"/>
        </w:rPr>
        <w:t>Se procesaron los datos obtenidos durante el ensayo y se generó el gráfico final. La resistencia máxima se obtuvo a partir de los datos registrados en la planilla final. Los resultados obtenidos se consideran razonables.</w:t>
      </w:r>
    </w:p>
    <w:p xmlns:wp14="http://schemas.microsoft.com/office/word/2010/wordml" w:rsidP="67003721" w14:paraId="25DE2865" wp14:textId="2CD6DFDA">
      <w:pPr>
        <w:pStyle w:val="Normal"/>
      </w:pPr>
      <w:r w:rsidRPr="67003721" w:rsidR="66727138">
        <w:rPr>
          <w:lang w:val="es-ES"/>
        </w:rPr>
        <w:t>Metodología: Se copiaron los datos obtenidos del ensayo, se realizaron los cálculos correspondientes en Excel y se generó el gráfico final. Para el ensayo se utilizaron probetas de altura (H) de 300 mm y diámetro (D) de 150 mm.</w:t>
      </w:r>
      <w:r w:rsidRPr="67003721" w:rsidR="67003721">
        <w:rPr>
          <w:lang w:val="es-ES"/>
        </w:rPr>
        <w:t xml:space="preserve"> La carga (P) se </w:t>
      </w:r>
      <w:r w:rsidRPr="67003721" w:rsidR="67003721">
        <w:rPr>
          <w:lang w:val="es-ES"/>
        </w:rPr>
        <w:t>midio</w:t>
      </w:r>
      <w:r w:rsidRPr="67003721" w:rsidR="67003721">
        <w:rPr>
          <w:lang w:val="es-ES"/>
        </w:rPr>
        <w:t xml:space="preserve"> en </w:t>
      </w:r>
      <w:r w:rsidRPr="67003721" w:rsidR="67003721">
        <w:rPr>
          <w:lang w:val="es-ES"/>
        </w:rPr>
        <w:t>Kilonewtons</w:t>
      </w:r>
      <w:r w:rsidRPr="67003721" w:rsidR="67003721">
        <w:rPr>
          <w:lang w:val="es-ES"/>
        </w:rPr>
        <w:t xml:space="preserve"> (</w:t>
      </w:r>
      <w:r w:rsidRPr="67003721" w:rsidR="67003721">
        <w:rPr>
          <w:lang w:val="es-ES"/>
        </w:rPr>
        <w:t>Kn</w:t>
      </w:r>
      <w:r w:rsidRPr="67003721" w:rsidR="67003721">
        <w:rPr>
          <w:lang w:val="es-ES"/>
        </w:rPr>
        <w:t xml:space="preserve">), los desplazamientos (u) al igual que el </w:t>
      </w:r>
      <w:r w:rsidRPr="67003721" w:rsidR="67003721">
        <w:rPr>
          <w:lang w:val="es-ES"/>
        </w:rPr>
        <w:t>area</w:t>
      </w:r>
      <w:r w:rsidRPr="67003721" w:rsidR="67003721">
        <w:rPr>
          <w:lang w:val="es-ES"/>
        </w:rPr>
        <w:t xml:space="preserve"> (A) se midieron en </w:t>
      </w:r>
      <w:r w:rsidRPr="67003721" w:rsidR="67003721">
        <w:rPr>
          <w:lang w:val="es-ES"/>
        </w:rPr>
        <w:t>Milimetros</w:t>
      </w:r>
      <w:r w:rsidRPr="67003721" w:rsidR="67003721">
        <w:rPr>
          <w:lang w:val="es-ES"/>
        </w:rPr>
        <w:t xml:space="preserve"> (mm), los esfuerzos fueron medidos en </w:t>
      </w:r>
      <w:r w:rsidRPr="67003721" w:rsidR="67003721">
        <w:rPr>
          <w:lang w:val="es-ES"/>
        </w:rPr>
        <w:t>Megapascales</w:t>
      </w:r>
      <w:r w:rsidRPr="67003721" w:rsidR="67003721">
        <w:rPr>
          <w:lang w:val="es-ES"/>
        </w:rPr>
        <w:t xml:space="preserve"> (</w:t>
      </w:r>
      <w:r w:rsidRPr="67003721" w:rsidR="67003721">
        <w:rPr>
          <w:lang w:val="es-ES"/>
        </w:rPr>
        <w:t>Mpa</w:t>
      </w:r>
      <w:r w:rsidRPr="67003721" w:rsidR="67003721">
        <w:rPr>
          <w:lang w:val="es-ES"/>
        </w:rPr>
        <w:t>).</w:t>
      </w:r>
    </w:p>
    <w:p w:rsidR="11BED789" w:rsidP="67003721" w:rsidRDefault="11BED789" w14:paraId="53FC9D00" w14:textId="4B4C4264">
      <w:pPr>
        <w:pStyle w:val="Normal"/>
        <w:jc w:val="center"/>
      </w:pPr>
      <w:r w:rsidR="11BED789">
        <w:drawing>
          <wp:inline wp14:editId="1526CD0A" wp14:anchorId="6E5B30B1">
            <wp:extent cx="4238670" cy="2466136"/>
            <wp:effectExtent l="0" t="0" r="0" b="0"/>
            <wp:docPr id="2128691274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8691274" name="Picture 2128691274"/>
                    <pic:cNvPicPr/>
                  </pic:nvPicPr>
                  <pic:blipFill>
                    <a:blip xmlns:r="http://schemas.openxmlformats.org/officeDocument/2006/relationships" r:embed="rId617667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8670" cy="246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7003721" w14:paraId="058BBE5D" wp14:textId="6403F489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 w:rsidR="11BED789">
        <w:rPr/>
        <w:t xml:space="preserve">(Grafico 1: </w:t>
      </w:r>
      <w:r w:rsidR="1B862035">
        <w:rPr/>
        <w:t>Esfuerzos</w:t>
      </w:r>
      <w:r w:rsidR="11BED789">
        <w:rPr/>
        <w:t xml:space="preserve"> vs </w:t>
      </w:r>
      <w:r w:rsidR="015841F5">
        <w:rPr/>
        <w:t>Desplazamientos</w:t>
      </w:r>
      <w:r w:rsidR="11BED789">
        <w:rPr/>
        <w:t>)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5841F5"/>
    <w:rsid w:val="0E40ABD4"/>
    <w:rsid w:val="1103C318"/>
    <w:rsid w:val="11BED789"/>
    <w:rsid w:val="158524BF"/>
    <w:rsid w:val="1B862035"/>
    <w:rsid w:val="1DFFB965"/>
    <w:rsid w:val="20C5B2D6"/>
    <w:rsid w:val="2279422A"/>
    <w:rsid w:val="25C14EB8"/>
    <w:rsid w:val="25C14EB8"/>
    <w:rsid w:val="310D9F5B"/>
    <w:rsid w:val="3DD46C86"/>
    <w:rsid w:val="43382157"/>
    <w:rsid w:val="433A9239"/>
    <w:rsid w:val="433A9239"/>
    <w:rsid w:val="4FE61273"/>
    <w:rsid w:val="54BB6414"/>
    <w:rsid w:val="54BB6414"/>
    <w:rsid w:val="66727138"/>
    <w:rsid w:val="67003721"/>
    <w:rsid w:val="7371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5BBEB88-20F1-424D-9103-E03E98FA36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6176679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Luis Muñoz</lastModifiedBy>
  <revision>2</revision>
  <dcterms:created xsi:type="dcterms:W3CDTF">2013-12-23T23:15:00.0000000Z</dcterms:created>
  <dcterms:modified xsi:type="dcterms:W3CDTF">2026-09-22T21:41:03.7098401Z</dcterms:modified>
  <category/>
</coreProperties>
</file>